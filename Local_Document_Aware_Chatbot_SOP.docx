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Local Document-Aware Chatbot</w:t>
      </w:r>
    </w:p>
    <w:p>
      <w:r>
        <w:t>=================================</w:t>
      </w:r>
    </w:p>
    <w:p/>
    <w:p>
      <w:r>
        <w:t>A privacy-focused assistant that helps workers understand workplace documents — without replacing their own expertise.</w:t>
      </w:r>
    </w:p>
    <w:p/>
    <w:p>
      <w:r>
        <w:t>⭐ Overview</w:t>
      </w:r>
    </w:p>
    <w:p>
      <w:r>
        <w:t>-----------</w:t>
      </w:r>
    </w:p>
    <w:p>
      <w:r>
        <w:t>This project provides a local, document-aware AI chatbot designed to help users navigate long workplace manuals, SOPs, policies, or technical documents. Rather than manually searching through dozens of pages, users can upload a PDF or DOCX file and ask targeted questions. The chatbot extracts text, organizes it into searchable chunks, and answers strictly within the limits of the uploaded content.</w:t>
      </w:r>
    </w:p>
    <w:p/>
    <w:p>
      <w:r>
        <w:t>This tool is intended to support users — not replace formal training, prior knowledge, or proper operational judgment. Users must already be familiar with the document’s subject matter. The chatbot simply improves accessibility and reduces cognitive load.</w:t>
      </w:r>
    </w:p>
    <w:p/>
    <w:p>
      <w:r>
        <w:t>Without a document loaded: the chatbot behaves like a standard AI assistant.</w:t>
      </w:r>
    </w:p>
    <w:p>
      <w:r>
        <w:t>With a document loaded: it switches to document-restricted mode, answering only from the uploaded file to ensure accuracy and reduce distractions.</w:t>
      </w:r>
    </w:p>
    <w:p/>
    <w:p>
      <w:r>
        <w:t>🔒 Safety, Responsibility &amp; Intended Use</w:t>
      </w:r>
    </w:p>
    <w:p>
      <w:r>
        <w:t>----------------------------------------</w:t>
      </w:r>
    </w:p>
    <w:p>
      <w:r>
        <w:t xml:space="preserve">✔ Supplement — Not Substitute  </w:t>
      </w:r>
    </w:p>
    <w:p>
      <w:r>
        <w:t>This assistant complements human understanding. It does not replace official training, full document reading, safety protocols, or professional judgement.</w:t>
      </w:r>
    </w:p>
    <w:p/>
    <w:p>
      <w:r>
        <w:t xml:space="preserve">✔ Document-Bound Answers  </w:t>
      </w:r>
    </w:p>
    <w:p>
      <w:r>
        <w:t>When a document is uploaded, the chatbot answers strictly from the extracted text, avoiding speculation.</w:t>
      </w:r>
    </w:p>
    <w:p/>
    <w:p>
      <w:r>
        <w:t xml:space="preserve">✔ Not Suitable for High-Risk Decisions  </w:t>
      </w:r>
    </w:p>
    <w:p>
      <w:r>
        <w:t>The chatbot must not be used as the primary source of truth in safety-critical, legal, hazardous, medical, or emergency contexts.</w:t>
      </w:r>
    </w:p>
    <w:p/>
    <w:p>
      <w:r>
        <w:t>🔧 Features</w:t>
      </w:r>
    </w:p>
    <w:p>
      <w:r>
        <w:t>-----------</w:t>
      </w:r>
    </w:p>
    <w:p>
      <w:r>
        <w:t>- Fully local architecture (no cloud dependency)</w:t>
      </w:r>
    </w:p>
    <w:p>
      <w:r>
        <w:t>- PDF &amp; DOCX extraction</w:t>
      </w:r>
    </w:p>
    <w:p>
      <w:r>
        <w:t>- Automatic text chunking</w:t>
      </w:r>
    </w:p>
    <w:p>
      <w:r>
        <w:t>- Semantic embeddings for retrieval</w:t>
      </w:r>
    </w:p>
    <w:p>
      <w:r>
        <w:t>- Retrieval-Augmented Generation (RAG)</w:t>
      </w:r>
    </w:p>
    <w:p>
      <w:r>
        <w:t>- Streaming chat interface</w:t>
      </w:r>
    </w:p>
    <w:p>
      <w:r>
        <w:t>- Document statistics (pages, characters, chunks)</w:t>
      </w:r>
    </w:p>
    <w:p>
      <w:r>
        <w:t>- Strict document-restricted mode</w:t>
      </w:r>
    </w:p>
    <w:p/>
    <w:p>
      <w:r>
        <w:t>🏗 Architecture</w:t>
      </w:r>
    </w:p>
    <w:p>
      <w:r>
        <w:t>---------------</w:t>
      </w:r>
    </w:p>
    <w:p>
      <w:r>
        <w:t xml:space="preserve">Browser (index.html + script.js)  </w:t>
      </w:r>
    </w:p>
    <w:p>
      <w:r>
        <w:t xml:space="preserve">→ Local Proxy Server (Python)  </w:t>
      </w:r>
    </w:p>
    <w:p>
      <w:r>
        <w:t>→ Ollama (Local LLM + Embeddings)</w:t>
      </w:r>
    </w:p>
    <w:p/>
    <w:p>
      <w:r>
        <w:t>📂 File Structure</w:t>
      </w:r>
    </w:p>
    <w:p>
      <w:r>
        <w:t>----------------</w:t>
      </w:r>
    </w:p>
    <w:p>
      <w:r>
        <w:t xml:space="preserve">index.html — UI  </w:t>
      </w:r>
    </w:p>
    <w:p>
      <w:r>
        <w:t xml:space="preserve">script.js — RAG pipeline  </w:t>
      </w:r>
    </w:p>
    <w:p>
      <w:r>
        <w:t xml:space="preserve">server.py — Ollama proxy  </w:t>
      </w:r>
    </w:p>
    <w:p>
      <w:r>
        <w:t xml:space="preserve">pdf.min.js — PDF parsing  </w:t>
      </w:r>
    </w:p>
    <w:p>
      <w:r>
        <w:t xml:space="preserve">pdf.worker.min.js — PDF worker  </w:t>
      </w:r>
    </w:p>
    <w:p>
      <w:r>
        <w:t xml:space="preserve">test_parsing.js — JSON stream test  </w:t>
      </w:r>
    </w:p>
    <w:p>
      <w:r>
        <w:t xml:space="preserve">ollama.log — debug log  </w:t>
      </w:r>
    </w:p>
    <w:p/>
    <w:p>
      <w:r>
        <w:t>🚀 How It Works (Technical Overview)</w:t>
      </w:r>
    </w:p>
    <w:p>
      <w:r>
        <w:t>------------------------------------</w:t>
      </w:r>
    </w:p>
    <w:p/>
    <w:p>
      <w:r>
        <w:t xml:space="preserve">1. Document Ingestion  </w:t>
      </w:r>
    </w:p>
    <w:p>
      <w:r>
        <w:t xml:space="preserve">PDFs parsed via pdf.js.  </w:t>
      </w:r>
    </w:p>
    <w:p>
      <w:r>
        <w:t>DOCX parsed via mammoth.js (page count not supported — N/A shown).</w:t>
      </w:r>
    </w:p>
    <w:p/>
    <w:p>
      <w:r>
        <w:t xml:space="preserve">2. Text Chunking  </w:t>
      </w:r>
    </w:p>
    <w:p>
      <w:r>
        <w:t>Document split into ~200-word chunks, stored in order.</w:t>
      </w:r>
    </w:p>
    <w:p/>
    <w:p>
      <w:r>
        <w:t xml:space="preserve">3. Embedding Generation  </w:t>
      </w:r>
    </w:p>
    <w:p>
      <w:r>
        <w:t>Chunks embedded using nomic-embed-text. Query also embedded.</w:t>
      </w:r>
    </w:p>
    <w:p/>
    <w:p>
      <w:r>
        <w:t xml:space="preserve">4. Vector Similarity Search  </w:t>
      </w:r>
    </w:p>
    <w:p>
      <w:r>
        <w:t xml:space="preserve">Cosine similarity computed: dot(query, chunk)/(||query|| × ||chunk||).  </w:t>
      </w:r>
    </w:p>
    <w:p>
      <w:r>
        <w:t>Top-k chunks selected and provided as LLM context.</w:t>
      </w:r>
    </w:p>
    <w:p/>
    <w:p>
      <w:r>
        <w:t xml:space="preserve">5. LLM Response Generation  </w:t>
      </w:r>
    </w:p>
    <w:p>
      <w:r>
        <w:t>LLM receives question + top chunks + strict guardrail instruction.</w:t>
      </w:r>
    </w:p>
    <w:p/>
    <w:p>
      <w:r>
        <w:t xml:space="preserve">6. Fallback Mode  </w:t>
      </w:r>
    </w:p>
    <w:p>
      <w:r>
        <w:t>Without document: behaves like normal chatbot.</w:t>
      </w:r>
    </w:p>
    <w:p/>
    <w:p>
      <w:r>
        <w:t>⚠ Current Limitations</w:t>
      </w:r>
    </w:p>
    <w:p>
      <w:r>
        <w:t>----------------------</w:t>
      </w:r>
    </w:p>
    <w:p>
      <w:r>
        <w:t xml:space="preserve">1. Page Count Issues  </w:t>
      </w:r>
    </w:p>
    <w:p>
      <w:r>
        <w:t>DOCX page count appears as N/A due to mammoth.js. Fix planned.</w:t>
      </w:r>
    </w:p>
    <w:p/>
    <w:p>
      <w:r>
        <w:t xml:space="preserve">2. No OCR Capability  </w:t>
      </w:r>
    </w:p>
    <w:p>
      <w:r>
        <w:t xml:space="preserve">Scanned or image-based PDFs are not readable.  </w:t>
      </w:r>
    </w:p>
    <w:p>
      <w:r>
        <w:t xml:space="preserve">Guardrail notifies user.  </w:t>
      </w:r>
    </w:p>
    <w:p>
      <w:r>
        <w:t>OCR support planned for future.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